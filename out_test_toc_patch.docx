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outlineLvl w:val="0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BAB 1 PENDAHULUAN</w:t>
      </w:r>
    </w:p>
    <w:p>
      <w:pPr>
        <w:pStyle w:val="Heading2"/>
        <w:outlineLvl w:val="1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A. LATAR BELAKANG</w:t>
      </w:r>
    </w:p>
    <w:p>
      <w:pPr>
        <w:pStyle w:val="Heading3"/>
        <w:outlineLvl w:val="2"/>
        <w:keepNext w:val="true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>Instalasi Jaringan</w:t>
      </w:r>
    </w:p>
    <w:p>
      <w:pPr>
        <w:pStyle w:val="PKLList"/>
        <w:spacing w:before="0" w:after="0" w:line="360" w:lineRule="auto"/>
        <w:ind w:hanging="425" w:left="72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 xml:space="preserve">1. </w:t>
      </w: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 xml:space="preserve">Instalasi Jaringan </w:t>
      </w: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Konfigurasi routing</w:t>
      </w:r>
      <w:r>
        <w:rPr>
          <w:rFonts w:ascii="Times New Roman" w:hAnsi="Times New Roman" w:cs="Times New Roman" w:eastAsia="Times New Roman"/>
          <w:b w:val="0"/>
          <w:i w:val="0"/>
          <w:u w:val="none"/>
        </w:rPr>
        <w:fldChar w:fldCharType="begin" w:dirty="true"/>
        <w:instrText xml:space="preserve"> TC "Instalasi Jaringan" \l 3 \f C </w:instrText>
        <w:fldChar w:fldCharType="separate"/>
        <w:fldChar w:fldCharType="end"/>
      </w:r>
    </w:p>
    <w:p>
      <w:pPr>
        <w:pStyle w:val="PKLList"/>
        <w:spacing w:before="0" w:after="0" w:line="360" w:lineRule="auto"/>
        <w:ind w:hanging="425" w:left="720"/>
        <w:jc w:val="left"/>
        <w:keepLines w:val="true"/>
        <w:widowControl w:val="true"/>
      </w:pPr>
      <w:r>
        <w:rPr>
          <w:rFonts w:ascii="Times New Roman" w:hAnsi="Times New Roman" w:cs="Times New Roman" w:eastAsia="Times New Roman"/>
          <w:b/>
          <w:i w:val="0"/>
          <w:sz w:val="24"/>
          <w:u w:val="none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4"/>
          <w:u w:val="none"/>
        </w:rPr>
        <w:t>Paragraf list simple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 w:dirty="true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firstLine="0" w:left="567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 w:line="360" w:lineRule="auto"/>
      <w:ind w:firstLine="0" w:left="85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firstLine="0" w:left="0"/>
      <w:jc w:val="left"/>
    </w:pPr>
    <w:rPr>
      <w:rFonts w:ascii="Times New Roman" w:hAnsi="Times New Roman"/>
      <w:b/>
      <w:i w:val="0"/>
      <w:sz w:val="24"/>
    </w:rPr>
  </w:style>
  <w:style w:type="paragraph" w:customStyle="1" w:styleId="TOC2">
    <w:name w:val="TOC 2"/>
    <w:pPr>
      <w:spacing w:before="0" w:after="0" w:line="360" w:lineRule="auto"/>
      <w:ind w:firstLine="0" w:left="425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TOC3">
    <w:name w:val="TOC 3"/>
    <w:pPr>
      <w:spacing w:before="0" w:after="0" w:line="360" w:lineRule="auto"/>
      <w:ind w:firstLine="0" w:left="85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TOC4">
    <w:name w:val="TOC 4"/>
    <w:pPr>
      <w:spacing w:before="0" w:after="0" w:line="360" w:lineRule="auto"/>
      <w:ind w:firstLine="0" w:left="1276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PKLBody">
    <w:name w:val="PKL Body"/>
  </w:style>
  <w:style w:type="paragraph" w:customStyle="1" w:styleId="PKLCaption">
    <w:name w:val="PKL Caption"/>
  </w:style>
  <w:style w:type="paragraph" w:customStyle="1" w:styleId="PKLSignature">
    <w:name w:val="PKL Signature"/>
  </w:style>
  <w:style w:type="paragraph" w:customStyle="1" w:styleId="PKLList">
    <w:name w:val="PKL Lis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